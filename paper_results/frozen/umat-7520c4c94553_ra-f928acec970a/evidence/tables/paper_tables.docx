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UMAT-OTI publication tables</w:t>
      </w:r>
    </w:p>
    <w:p>
      <w:r>
        <w:rPr>
          <w:i/>
        </w:rPr>
        <w:t>Generated from the executed evidence at commit 652bb5f27033bc7a89f621cf285447762f9480e5. Every cell is read from a file under paper_results/; none was transcribed. A quantity that was not measured reads “not measured” rather than zero.</w:t>
      </w:r>
    </w:p>
    <w:p/>
    <w:p>
      <w:r>
        <w:rPr>
          <w:b/>
        </w:rPr>
        <w:t>Table 1. Inputs the software accepts and artefacts it produces. The product and outcome vocabularies are read from the request schema, so this table cannot describe a capability the code does not expose.</w:t>
      </w:r>
    </w:p>
    <w:tbl>
      <w:tblPr>
        <w:tblStyle w:val="TableGrid"/>
        <w:tblW w:type="auto" w:w="0"/>
        <w:tblLayout w:type="autofit"/>
        <w:tblLook w:firstColumn="1" w:firstRow="1" w:lastColumn="0" w:lastRow="0" w:noHBand="0" w:noVBand="1" w:val="04A0"/>
      </w:tblPr>
      <w:tblGrid>
        <w:gridCol w:w="2628"/>
        <w:gridCol w:w="2628"/>
        <w:gridCol w:w="2628"/>
        <w:gridCol w:w="2628"/>
      </w:tblGrid>
      <w:tr>
        <w:tc>
          <w:tcPr>
            <w:tcW w:type="dxa" w:w="2628"/>
          </w:tcPr>
          <w:p>
            <w:r>
              <w:rPr>
                <w:b/>
              </w:rPr>
              <w:t>Item</w:t>
            </w:r>
          </w:p>
        </w:tc>
        <w:tc>
          <w:tcPr>
            <w:tcW w:type="dxa" w:w="2628"/>
          </w:tcPr>
          <w:p>
            <w:r>
              <w:rPr>
                <w:b/>
              </w:rPr>
              <w:t>Direction</w:t>
            </w:r>
          </w:p>
        </w:tc>
        <w:tc>
          <w:tcPr>
            <w:tcW w:type="dxa" w:w="2628"/>
          </w:tcPr>
          <w:p>
            <w:r>
              <w:rPr>
                <w:b/>
              </w:rPr>
              <w:t>Content</w:t>
            </w:r>
          </w:p>
        </w:tc>
        <w:tc>
          <w:tcPr>
            <w:tcW w:type="dxa" w:w="2628"/>
          </w:tcPr>
          <w:p>
            <w:r>
              <w:rPr>
                <w:b/>
              </w:rPr>
              <w:t>Notes</w:t>
            </w:r>
          </w:p>
        </w:tc>
      </w:tr>
      <w:tr>
        <w:tc>
          <w:tcPr>
            <w:tcW w:type="dxa" w:w="2628"/>
          </w:tcPr>
          <w:p>
            <w:r>
              <w:t>Entry source</w:t>
            </w:r>
          </w:p>
        </w:tc>
        <w:tc>
          <w:tcPr>
            <w:tcW w:type="dxa" w:w="2628"/>
          </w:tcPr>
          <w:p>
            <w:r>
              <w:t>input</w:t>
            </w:r>
          </w:p>
        </w:tc>
        <w:tc>
          <w:tcPr>
            <w:tcW w:type="dxa" w:w="2628"/>
          </w:tcPr>
          <w:p>
            <w:r>
              <w:t>one Fortran file declaring SUBROUTINE UMAT</w:t>
            </w:r>
          </w:p>
        </w:tc>
        <w:tc>
          <w:tcPr>
            <w:tcW w:type="dxa" w:w="2628"/>
          </w:tcPr>
          <w:p>
            <w:r>
              <w:t>fixed or free form; the form is detected, not declared</w:t>
            </w:r>
          </w:p>
        </w:tc>
      </w:tr>
      <w:tr>
        <w:tc>
          <w:tcPr>
            <w:tcW w:type="dxa" w:w="2628"/>
          </w:tcPr>
          <w:p>
            <w:r>
              <w:t>Dependency roots</w:t>
            </w:r>
          </w:p>
        </w:tc>
        <w:tc>
          <w:tcPr>
            <w:tcW w:type="dxa" w:w="2628"/>
          </w:tcPr>
          <w:p>
            <w:r>
              <w:t>input</w:t>
            </w:r>
          </w:p>
        </w:tc>
        <w:tc>
          <w:tcPr>
            <w:tcW w:type="dxa" w:w="2628"/>
          </w:tcPr>
          <w:p>
            <w:r>
              <w:t>zero or more directories</w:t>
            </w:r>
          </w:p>
        </w:tc>
        <w:tc>
          <w:tcPr>
            <w:tcW w:type="dxa" w:w="2628"/>
          </w:tcPr>
          <w:p>
            <w:r>
              <w:t>helper routines and INCLUDE files are resolved to a closure</w:t>
            </w:r>
          </w:p>
        </w:tc>
      </w:tr>
      <w:tr>
        <w:tc>
          <w:tcPr>
            <w:tcW w:type="dxa" w:w="2628"/>
          </w:tcPr>
          <w:p>
            <w:r>
              <w:t>Tensor dimensions</w:t>
            </w:r>
          </w:p>
        </w:tc>
        <w:tc>
          <w:tcPr>
            <w:tcW w:type="dxa" w:w="2628"/>
          </w:tcPr>
          <w:p>
            <w:r>
              <w:t>input</w:t>
            </w:r>
          </w:p>
        </w:tc>
        <w:tc>
          <w:tcPr>
            <w:tcW w:type="dxa" w:w="2628"/>
          </w:tcPr>
          <w:p>
            <w:r>
              <w:t>NTENS, NDI, NSHR, NSTATV</w:t>
            </w:r>
          </w:p>
        </w:tc>
        <w:tc>
          <w:tcPr>
            <w:tcW w:type="dxa" w:w="2628"/>
          </w:tcPr>
          <w:p>
            <w:r>
              <w:t>checked against the indices the source actually addresses</w:t>
            </w:r>
          </w:p>
        </w:tc>
      </w:tr>
      <w:tr>
        <w:tc>
          <w:tcPr>
            <w:tcW w:type="dxa" w:w="2628"/>
          </w:tcPr>
          <w:p>
            <w:r>
              <w:t>Material properties</w:t>
            </w:r>
          </w:p>
        </w:tc>
        <w:tc>
          <w:tcPr>
            <w:tcW w:type="dxa" w:w="2628"/>
          </w:tcPr>
          <w:p>
            <w:r>
              <w:t>input</w:t>
            </w:r>
          </w:p>
        </w:tc>
        <w:tc>
          <w:tcPr>
            <w:tcW w:type="dxa" w:w="2628"/>
          </w:tcPr>
          <w:p>
            <w:r>
              <w:t>PROPS vector with a named mapping</w:t>
            </w:r>
          </w:p>
        </w:tc>
        <w:tc>
          <w:tcPr>
            <w:tcW w:type="dxa" w:w="2628"/>
          </w:tcPr>
          <w:p>
            <w:r>
              <w:t>each differentiated parameter names its PROPS index</w:t>
            </w:r>
          </w:p>
        </w:tc>
      </w:tr>
      <w:tr>
        <w:tc>
          <w:tcPr>
            <w:tcW w:type="dxa" w:w="2628"/>
          </w:tcPr>
          <w:p>
            <w:r>
              <w:t>State variable names</w:t>
            </w:r>
          </w:p>
        </w:tc>
        <w:tc>
          <w:tcPr>
            <w:tcW w:type="dxa" w:w="2628"/>
          </w:tcPr>
          <w:p>
            <w:r>
              <w:t>input</w:t>
            </w:r>
          </w:p>
        </w:tc>
        <w:tc>
          <w:tcPr>
            <w:tcW w:type="dxa" w:w="2628"/>
          </w:tcPr>
          <w:p>
            <w:r>
              <w:t>one name per STATEV slot</w:t>
            </w:r>
          </w:p>
        </w:tc>
        <w:tc>
          <w:tcPr>
            <w:tcW w:type="dxa" w:w="2628"/>
          </w:tcPr>
          <w:p>
            <w:r>
              <w:t>used to label the exported state sensitivities</w:t>
            </w:r>
          </w:p>
        </w:tc>
      </w:tr>
      <w:tr>
        <w:tc>
          <w:tcPr>
            <w:tcW w:type="dxa" w:w="2628"/>
          </w:tcPr>
          <w:p>
            <w:r>
              <w:t>Loading history</w:t>
            </w:r>
          </w:p>
        </w:tc>
        <w:tc>
          <w:tcPr>
            <w:tcW w:type="dxa" w:w="2628"/>
          </w:tcPr>
          <w:p>
            <w:r>
              <w:t>input</w:t>
            </w:r>
          </w:p>
        </w:tc>
        <w:tc>
          <w:tcPr>
            <w:tcW w:type="dxa" w:w="2628"/>
          </w:tcPr>
          <w:p>
            <w:r>
              <w:t>strain increment and increment count</w:t>
            </w:r>
          </w:p>
        </w:tc>
        <w:tc>
          <w:tcPr>
            <w:tcW w:type="dxa" w:w="2628"/>
          </w:tcPr>
          <w:p>
            <w:r>
              <w:t>or a deformation gradient increment for a finite-strain source</w:t>
            </w:r>
          </w:p>
        </w:tc>
      </w:tr>
      <w:tr>
        <w:tc>
          <w:tcPr>
            <w:tcW w:type="dxa" w:w="2628"/>
          </w:tcPr>
          <w:p>
            <w:r>
              <w:t>Requested products</w:t>
            </w:r>
          </w:p>
        </w:tc>
        <w:tc>
          <w:tcPr>
            <w:tcW w:type="dxa" w:w="2628"/>
          </w:tcPr>
          <w:p>
            <w:r>
              <w:t>input</w:t>
            </w:r>
          </w:p>
        </w:tc>
        <w:tc>
          <w:tcPr>
            <w:tcW w:type="dxa" w:w="2628"/>
          </w:tcPr>
          <w:p>
            <w:r>
              <w:t>DDSDDE, INTERNAL_JACOBIAN, HIGHER_ORDER_STRESS, DSIGMA_DP, DSTATEV_DP</w:t>
            </w:r>
          </w:p>
        </w:tc>
        <w:tc>
          <w:tcPr>
            <w:tcW w:type="dxa" w:w="2628"/>
          </w:tcPr>
          <w:p>
            <w:r>
              <w:t>any subset; an unrequested product is reported as such</w:t>
            </w:r>
          </w:p>
        </w:tc>
      </w:tr>
      <w:tr>
        <w:tc>
          <w:tcPr>
            <w:tcW w:type="dxa" w:w="2628"/>
          </w:tcPr>
          <w:p>
            <w:r>
              <w:t>Transformed source</w:t>
            </w:r>
          </w:p>
        </w:tc>
        <w:tc>
          <w:tcPr>
            <w:tcW w:type="dxa" w:w="2628"/>
          </w:tcPr>
          <w:p>
            <w:r>
              <w:t>output</w:t>
            </w:r>
          </w:p>
        </w:tc>
        <w:tc>
          <w:tcPr>
            <w:tcW w:type="dxa" w:w="2628"/>
          </w:tcPr>
          <w:p>
            <w:r>
              <w:t>Fortran 90 with OTI arithmetic</w:t>
            </w:r>
          </w:p>
        </w:tc>
        <w:tc>
          <w:tcPr>
            <w:tcW w:type="dxa" w:w="2628"/>
          </w:tcPr>
          <w:p>
            <w:r>
              <w:t>compiles against the generated OTI module</w:t>
            </w:r>
          </w:p>
        </w:tc>
      </w:tr>
      <w:tr>
        <w:tc>
          <w:tcPr>
            <w:tcW w:type="dxa" w:w="2628"/>
          </w:tcPr>
          <w:p>
            <w:r>
              <w:t>Derivative arrays</w:t>
            </w:r>
          </w:p>
        </w:tc>
        <w:tc>
          <w:tcPr>
            <w:tcW w:type="dxa" w:w="2628"/>
          </w:tcPr>
          <w:p>
            <w:r>
              <w:t>output</w:t>
            </w:r>
          </w:p>
        </w:tc>
        <w:tc>
          <w:tcPr>
            <w:tcW w:type="dxa" w:w="2628"/>
          </w:tcPr>
          <w:p>
            <w:r>
              <w:t>one CSV per requested product</w:t>
            </w:r>
          </w:p>
        </w:tc>
        <w:tc>
          <w:tcPr>
            <w:tcW w:type="dxa" w:w="2628"/>
          </w:tcPr>
          <w:p>
            <w:r>
              <w:t>per increment, component and parameter</w:t>
            </w:r>
          </w:p>
        </w:tc>
      </w:tr>
      <w:tr>
        <w:tc>
          <w:tcPr>
            <w:tcW w:type="dxa" w:w="2628"/>
          </w:tcPr>
          <w:p>
            <w:r>
              <w:t>Primal response</w:t>
            </w:r>
          </w:p>
        </w:tc>
        <w:tc>
          <w:tcPr>
            <w:tcW w:type="dxa" w:w="2628"/>
          </w:tcPr>
          <w:p>
            <w:r>
              <w:t>output</w:t>
            </w:r>
          </w:p>
        </w:tc>
        <w:tc>
          <w:tcPr>
            <w:tcW w:type="dxa" w:w="2628"/>
          </w:tcPr>
          <w:p>
            <w:r>
              <w:t>stress and state per increment</w:t>
            </w:r>
          </w:p>
        </w:tc>
        <w:tc>
          <w:tcPr>
            <w:tcW w:type="dxa" w:w="2628"/>
          </w:tcPr>
          <w:p>
            <w:r>
              <w:t>compared between the two builds before any derivative is judged</w:t>
            </w:r>
          </w:p>
        </w:tc>
      </w:tr>
      <w:tr>
        <w:tc>
          <w:tcPr>
            <w:tcW w:type="dxa" w:w="2628"/>
          </w:tcPr>
          <w:p>
            <w:r>
              <w:t>Comparison report</w:t>
            </w:r>
          </w:p>
        </w:tc>
        <w:tc>
          <w:tcPr>
            <w:tcW w:type="dxa" w:w="2628"/>
          </w:tcPr>
          <w:p>
            <w:r>
              <w:t>output</w:t>
            </w:r>
          </w:p>
        </w:tc>
        <w:tc>
          <w:tcPr>
            <w:tcW w:type="dxa" w:w="2628"/>
          </w:tcPr>
          <w:p>
            <w:r>
              <w:t>per-row verdicts and their reasons</w:t>
            </w:r>
          </w:p>
        </w:tc>
        <w:tc>
          <w:tcPr>
            <w:tcW w:type="dxa" w:w="2628"/>
          </w:tcPr>
          <w:p>
            <w:r>
              <w:t>outcomes: verified, failed, unresolved, blocked, unsupported, not_requested, compiled</w:t>
            </w:r>
          </w:p>
        </w:tc>
      </w:tr>
      <w:tr>
        <w:tc>
          <w:tcPr>
            <w:tcW w:type="dxa" w:w="2628"/>
          </w:tcPr>
          <w:p>
            <w:r>
              <w:t>Run manifest</w:t>
            </w:r>
          </w:p>
        </w:tc>
        <w:tc>
          <w:tcPr>
            <w:tcW w:type="dxa" w:w="2628"/>
          </w:tcPr>
          <w:p>
            <w:r>
              <w:t>output</w:t>
            </w:r>
          </w:p>
        </w:tc>
        <w:tc>
          <w:tcPr>
            <w:tcW w:type="dxa" w:w="2628"/>
          </w:tcPr>
          <w:p>
            <w:r>
              <w:t>JSON recording every stage</w:t>
            </w:r>
          </w:p>
        </w:tc>
        <w:tc>
          <w:tcPr>
            <w:tcW w:type="dxa" w:w="2628"/>
          </w:tcPr>
          <w:p>
            <w:r>
              <w:t>each gate carries its own status and reason</w:t>
            </w:r>
          </w:p>
        </w:tc>
      </w:tr>
    </w:tbl>
    <w:p>
      <w:pPr>
        <w:jc w:val="left"/>
      </w:pPr>
      <w:r>
        <w:rPr>
          <w:i/>
          <w:sz w:val="16"/>
        </w:rPr>
        <w:t>Note. Generated from umat_oti.services.workbench.PRODUCTS and OUTCOMES.</w:t>
      </w:r>
    </w:p>
    <w:p/>
    <w:p>
      <w:r>
        <w:rPr>
          <w:b/>
        </w:rPr>
        <w:t>Table 2. Paired Abaqus validation. Each case ran the untransformed and the transformed UMAT as separate jobs on the same deck and compared stress, state, tangent and convergence. Failed cases are listed with the rest.</w:t>
      </w:r>
    </w:p>
    <w:tbl>
      <w:tblPr>
        <w:tblStyle w:val="TableGrid"/>
        <w:tblW w:type="auto" w:w="0"/>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Case</w:t>
            </w:r>
          </w:p>
        </w:tc>
        <w:tc>
          <w:tcPr>
            <w:tcW w:type="dxa" w:w="1502"/>
          </w:tcPr>
          <w:p>
            <w:r>
              <w:rPr>
                <w:b/>
              </w:rPr>
              <w:t>Overall</w:t>
            </w:r>
          </w:p>
        </w:tc>
        <w:tc>
          <w:tcPr>
            <w:tcW w:type="dxa" w:w="1502"/>
          </w:tcPr>
          <w:p>
            <w:r>
              <w:rPr>
                <w:b/>
              </w:rPr>
              <w:t>Stress max abs diff</w:t>
            </w:r>
          </w:p>
        </w:tc>
        <w:tc>
          <w:tcPr>
            <w:tcW w:type="dxa" w:w="1502"/>
          </w:tcPr>
          <w:p>
            <w:r>
              <w:rPr>
                <w:b/>
              </w:rPr>
              <w:t>DDSDDE max abs diff</w:t>
            </w:r>
          </w:p>
        </w:tc>
        <w:tc>
          <w:tcPr>
            <w:tcW w:type="dxa" w:w="1502"/>
          </w:tcPr>
          <w:p>
            <w:r>
              <w:rPr>
                <w:b/>
              </w:rPr>
              <w:t>DDSDDE verdict</w:t>
            </w:r>
          </w:p>
        </w:tc>
        <w:tc>
          <w:tcPr>
            <w:tcW w:type="dxa" w:w="1502"/>
          </w:tcPr>
          <w:p>
            <w:r>
              <w:rPr>
                <w:b/>
              </w:rPr>
              <w:t>STATEV verdict</w:t>
            </w:r>
          </w:p>
        </w:tc>
        <w:tc>
          <w:tcPr>
            <w:tcW w:type="dxa" w:w="1502"/>
          </w:tcPr>
          <w:p>
            <w:r>
              <w:rPr>
                <w:b/>
              </w:rPr>
              <w:t>Convergence verdict</w:t>
            </w:r>
          </w:p>
        </w:tc>
      </w:tr>
      <w:tr>
        <w:tc>
          <w:tcPr>
            <w:tcW w:type="dxa" w:w="1502"/>
          </w:tcPr>
          <w:p>
            <w:r>
              <w:t>UMAT_ECL_TEMP</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UMAT_ECO</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UMAT_HIN</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UMAT_NKH_1.02</w:t>
            </w:r>
          </w:p>
        </w:tc>
        <w:tc>
          <w:tcPr>
            <w:tcW w:type="dxa" w:w="1502"/>
          </w:tcPr>
          <w:p>
            <w:r>
              <w:t>passed</w:t>
            </w:r>
          </w:p>
        </w:tc>
        <w:tc>
          <w:tcPr>
            <w:tcW w:type="dxa" w:w="1502"/>
          </w:tcPr>
          <w:p>
            <w:r>
              <w:t>7.796e-06</w:t>
            </w:r>
          </w:p>
        </w:tc>
        <w:tc>
          <w:tcPr>
            <w:tcW w:type="dxa" w:w="1502"/>
          </w:tcPr>
          <w:p>
            <w:r>
              <w:t>0.723</w:t>
            </w:r>
          </w:p>
        </w:tc>
        <w:tc>
          <w:tcPr>
            <w:tcW w:type="dxa" w:w="1502"/>
          </w:tcPr>
          <w:p>
            <w:r>
              <w:t>passed</w:t>
            </w:r>
          </w:p>
        </w:tc>
        <w:tc>
          <w:tcPr>
            <w:tcW w:type="dxa" w:w="1502"/>
          </w:tcPr>
          <w:p>
            <w:r>
              <w:t>passed</w:t>
            </w:r>
          </w:p>
        </w:tc>
        <w:tc>
          <w:tcPr>
            <w:tcW w:type="dxa" w:w="1502"/>
          </w:tcPr>
          <w:p>
            <w:r>
              <w:t>passed</w:t>
            </w:r>
          </w:p>
        </w:tc>
      </w:tr>
      <w:tr>
        <w:tc>
          <w:tcPr>
            <w:tcW w:type="dxa" w:w="1502"/>
          </w:tcPr>
          <w:p>
            <w:r>
              <w:t>UMAT_PCL</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UMAT_PCLI</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UMAT_PCLI_R</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UMAT_PCLK</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UMAT_PCO</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UMAT_VPDCL</w:t>
            </w:r>
          </w:p>
        </w:tc>
        <w:tc>
          <w:tcPr>
            <w:tcW w:type="dxa" w:w="1502"/>
          </w:tcPr>
          <w:p>
            <w:r>
              <w:t>passed</w:t>
            </w:r>
          </w:p>
        </w:tc>
        <w:tc>
          <w:tcPr>
            <w:tcW w:type="dxa" w:w="1502"/>
          </w:tcPr>
          <w:p>
            <w:r>
              <w:t>1.609e-06</w:t>
            </w:r>
          </w:p>
        </w:tc>
        <w:tc>
          <w:tcPr>
            <w:tcW w:type="dxa" w:w="1502"/>
          </w:tcPr>
          <w:p>
            <w:r>
              <w:t>0.237</w:t>
            </w:r>
          </w:p>
        </w:tc>
        <w:tc>
          <w:tcPr>
            <w:tcW w:type="dxa" w:w="1502"/>
          </w:tcPr>
          <w:p>
            <w:r>
              <w:t>passed</w:t>
            </w:r>
          </w:p>
        </w:tc>
        <w:tc>
          <w:tcPr>
            <w:tcW w:type="dxa" w:w="1502"/>
          </w:tcPr>
          <w:p>
            <w:r>
              <w:t>passed</w:t>
            </w:r>
          </w:p>
        </w:tc>
        <w:tc>
          <w:tcPr>
            <w:tcW w:type="dxa" w:w="1502"/>
          </w:tcPr>
          <w:p>
            <w:r>
              <w:t>passed</w:t>
            </w:r>
          </w:p>
        </w:tc>
      </w:tr>
      <w:tr>
        <w:tc>
          <w:tcPr>
            <w:tcW w:type="dxa" w:w="1502"/>
          </w:tcPr>
          <w:p>
            <w:r>
              <w:t>UMAT_VPDCO</w:t>
            </w:r>
          </w:p>
        </w:tc>
        <w:tc>
          <w:tcPr>
            <w:tcW w:type="dxa" w:w="1502"/>
          </w:tcPr>
          <w:p>
            <w:r>
              <w:t>passed</w:t>
            </w:r>
          </w:p>
        </w:tc>
        <w:tc>
          <w:tcPr>
            <w:tcW w:type="dxa" w:w="1502"/>
          </w:tcPr>
          <w:p>
            <w:r>
              <w:t>2.966e-09</w:t>
            </w:r>
          </w:p>
        </w:tc>
        <w:tc>
          <w:tcPr>
            <w:tcW w:type="dxa" w:w="1502"/>
          </w:tcPr>
          <w:p>
            <w:r>
              <w:t>0.372</w:t>
            </w:r>
          </w:p>
        </w:tc>
        <w:tc>
          <w:tcPr>
            <w:tcW w:type="dxa" w:w="1502"/>
          </w:tcPr>
          <w:p>
            <w:r>
              <w:t>passed</w:t>
            </w:r>
          </w:p>
        </w:tc>
        <w:tc>
          <w:tcPr>
            <w:tcW w:type="dxa" w:w="1502"/>
          </w:tcPr>
          <w:p>
            <w:r>
              <w:t>passed</w:t>
            </w:r>
          </w:p>
        </w:tc>
        <w:tc>
          <w:tcPr>
            <w:tcW w:type="dxa" w:w="1502"/>
          </w:tcPr>
          <w:p>
            <w:r>
              <w:t>passed</w:t>
            </w:r>
          </w:p>
        </w:tc>
      </w:tr>
      <w:tr>
        <w:tc>
          <w:tcPr>
            <w:tcW w:type="dxa" w:w="1502"/>
          </w:tcPr>
          <w:p>
            <w:r>
              <w:t>code_exp</w:t>
            </w:r>
          </w:p>
        </w:tc>
        <w:tc>
          <w:tcPr>
            <w:tcW w:type="dxa" w:w="1502"/>
          </w:tcPr>
          <w:p>
            <w:r>
              <w:t>passed</w:t>
            </w:r>
          </w:p>
        </w:tc>
        <w:tc>
          <w:tcPr>
            <w:tcW w:type="dxa" w:w="1502"/>
          </w:tcPr>
          <w:p>
            <w:r>
              <w:t>4.885e-15</w:t>
            </w:r>
          </w:p>
        </w:tc>
        <w:tc>
          <w:tcPr>
            <w:tcW w:type="dxa" w:w="1502"/>
          </w:tcPr>
          <w:p>
            <w:r>
              <w:t>0.0312</w:t>
            </w:r>
          </w:p>
        </w:tc>
        <w:tc>
          <w:tcPr>
            <w:tcW w:type="dxa" w:w="1502"/>
          </w:tcPr>
          <w:p>
            <w:r>
              <w:t>passed</w:t>
            </w:r>
          </w:p>
        </w:tc>
        <w:tc>
          <w:tcPr>
            <w:tcW w:type="dxa" w:w="1502"/>
          </w:tcPr>
          <w:p>
            <w:r>
              <w:t>passed</w:t>
            </w:r>
          </w:p>
        </w:tc>
        <w:tc>
          <w:tcPr>
            <w:tcW w:type="dxa" w:w="1502"/>
          </w:tcPr>
          <w:p>
            <w:r>
              <w:t>passed</w:t>
            </w:r>
          </w:p>
        </w:tc>
      </w:tr>
      <w:tr>
        <w:tc>
          <w:tcPr>
            <w:tcW w:type="dxa" w:w="1502"/>
          </w:tcPr>
          <w:p>
            <w:r>
              <w:t>code_imp</w:t>
            </w:r>
          </w:p>
        </w:tc>
        <w:tc>
          <w:tcPr>
            <w:tcW w:type="dxa" w:w="1502"/>
          </w:tcPr>
          <w:p>
            <w:r>
              <w:t>passed</w:t>
            </w:r>
          </w:p>
        </w:tc>
        <w:tc>
          <w:tcPr>
            <w:tcW w:type="dxa" w:w="1502"/>
          </w:tcPr>
          <w:p>
            <w:r>
              <w:t>7.629e-06</w:t>
            </w:r>
          </w:p>
        </w:tc>
        <w:tc>
          <w:tcPr>
            <w:tcW w:type="dxa" w:w="1502"/>
          </w:tcPr>
          <w:p>
            <w:r>
              <w:t>0.0156</w:t>
            </w:r>
          </w:p>
        </w:tc>
        <w:tc>
          <w:tcPr>
            <w:tcW w:type="dxa" w:w="1502"/>
          </w:tcPr>
          <w:p>
            <w:r>
              <w:t>passed</w:t>
            </w:r>
          </w:p>
        </w:tc>
        <w:tc>
          <w:tcPr>
            <w:tcW w:type="dxa" w:w="1502"/>
          </w:tcPr>
          <w:p>
            <w:r>
              <w:t>passed</w:t>
            </w:r>
          </w:p>
        </w:tc>
        <w:tc>
          <w:tcPr>
            <w:tcW w:type="dxa" w:w="1502"/>
          </w:tcPr>
          <w:p>
            <w:r>
              <w:t>passed</w:t>
            </w:r>
          </w:p>
        </w:tc>
      </w:tr>
      <w:tr>
        <w:tc>
          <w:tcPr>
            <w:tcW w:type="dxa" w:w="1502"/>
          </w:tcPr>
          <w:p>
            <w:r>
              <w:t>elastic</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spin_elas_def</w:t>
            </w:r>
          </w:p>
        </w:tc>
        <w:tc>
          <w:tcPr>
            <w:tcW w:type="dxa" w:w="1502"/>
          </w:tcPr>
          <w:p>
            <w:r>
              <w:t>passed</w:t>
            </w:r>
          </w:p>
        </w:tc>
        <w:tc>
          <w:tcPr>
            <w:tcW w:type="dxa" w:w="1502"/>
          </w:tcPr>
          <w:p>
            <w:r>
              <w:t>6.104e-05</w:t>
            </w:r>
          </w:p>
        </w:tc>
        <w:tc>
          <w:tcPr>
            <w:tcW w:type="dxa" w:w="1502"/>
          </w:tcPr>
          <w:p>
            <w:r>
              <w:t>not measured</w:t>
            </w:r>
          </w:p>
        </w:tc>
        <w:tc>
          <w:tcPr>
            <w:tcW w:type="dxa" w:w="1502"/>
          </w:tcPr>
          <w:p>
            <w:r>
              <w:t>not_requested</w:t>
            </w:r>
          </w:p>
        </w:tc>
        <w:tc>
          <w:tcPr>
            <w:tcW w:type="dxa" w:w="1502"/>
          </w:tcPr>
          <w:p>
            <w:r>
              <w:t>passed</w:t>
            </w:r>
          </w:p>
        </w:tc>
        <w:tc>
          <w:tcPr>
            <w:tcW w:type="dxa" w:w="1502"/>
          </w:tcPr>
          <w:p>
            <w:r>
              <w:t>passed</w:t>
            </w:r>
          </w:p>
        </w:tc>
      </w:tr>
      <w:tr>
        <w:tc>
          <w:tcPr>
            <w:tcW w:type="dxa" w:w="1502"/>
          </w:tcPr>
          <w:p>
            <w:r>
              <w:t>spin_elastic</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visco_beam</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visco_imp</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UMAT_VPDCL_R</w:t>
            </w:r>
          </w:p>
        </w:tc>
        <w:tc>
          <w:tcPr>
            <w:tcW w:type="dxa" w:w="1502"/>
          </w:tcPr>
          <w:p>
            <w:r>
              <w:t>failed_execution</w:t>
            </w:r>
          </w:p>
        </w:tc>
        <w:tc>
          <w:tcPr>
            <w:tcW w:type="dxa" w:w="1502"/>
          </w:tcPr>
          <w:p>
            <w:r>
              <w:t>not measured</w:t>
            </w:r>
          </w:p>
        </w:tc>
        <w:tc>
          <w:tcPr>
            <w:tcW w:type="dxa" w:w="1502"/>
          </w:tcPr>
          <w:p>
            <w:r>
              <w:t>not measured</w:t>
            </w:r>
          </w:p>
        </w:tc>
        <w:tc>
          <w:tcPr>
            <w:tcW w:type="dxa" w:w="1502"/>
          </w:tcPr>
          <w:p>
            <w:r>
              <w:t>unavailable</w:t>
            </w:r>
          </w:p>
        </w:tc>
        <w:tc>
          <w:tcPr>
            <w:tcW w:type="dxa" w:w="1502"/>
          </w:tcPr>
          <w:p>
            <w:r>
              <w:t>unavailable</w:t>
            </w:r>
          </w:p>
        </w:tc>
        <w:tc>
          <w:tcPr>
            <w:tcW w:type="dxa" w:w="1502"/>
          </w:tcPr>
          <w:p>
            <w:r>
              <w:t>unavailable</w:t>
            </w:r>
          </w:p>
        </w:tc>
      </w:tr>
    </w:tbl>
    <w:p>
      <w:pPr>
        <w:jc w:val="left"/>
      </w:pPr>
      <w:r>
        <w:rPr>
          <w:i/>
          <w:sz w:val="16"/>
        </w:rPr>
        <w:t>Note. The Abaqus release used by this archived round was not recorded at execution time, so these results cannot be attributed to a specific version.</w:t>
      </w:r>
    </w:p>
    <w:p/>
    <w:p>
      <w:r>
        <w:rPr>
          <w:b/>
        </w:rPr>
        <w:t>Table 3. Internal constitutive Jacobians extracted from the local Newton solve and checked against centred differences of the independently compiled untransformed build. The source's own hand-coded Jacobian is audited against the same reference and is never used as the reference.</w:t>
      </w:r>
    </w:p>
    <w:tbl>
      <w:tblPr>
        <w:tblStyle w:val="TableGrid"/>
        <w:tblW w:type="auto" w:w="0"/>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Source</w:t>
            </w:r>
          </w:p>
        </w:tc>
        <w:tc>
          <w:tcPr>
            <w:tcW w:type="dxa" w:w="1502"/>
          </w:tcPr>
          <w:p>
            <w:r>
              <w:rPr>
                <w:b/>
              </w:rPr>
              <w:t>Jacobian</w:t>
            </w:r>
          </w:p>
        </w:tc>
        <w:tc>
          <w:tcPr>
            <w:tcW w:type="dxa" w:w="1502"/>
          </w:tcPr>
          <w:p>
            <w:r>
              <w:rPr>
                <w:b/>
              </w:rPr>
              <w:t>Iterate</w:t>
            </w:r>
          </w:p>
        </w:tc>
        <w:tc>
          <w:tcPr>
            <w:tcW w:type="dxa" w:w="1502"/>
          </w:tcPr>
          <w:p>
            <w:r>
              <w:rPr>
                <w:b/>
              </w:rPr>
              <w:t>Residual</w:t>
            </w:r>
          </w:p>
        </w:tc>
        <w:tc>
          <w:tcPr>
            <w:tcW w:type="dxa" w:w="1502"/>
          </w:tcPr>
          <w:p>
            <w:r>
              <w:rPr>
                <w:b/>
              </w:rPr>
              <w:t>OTI vs reference (rel)</w:t>
            </w:r>
          </w:p>
        </w:tc>
        <w:tc>
          <w:tcPr>
            <w:tcW w:type="dxa" w:w="1502"/>
          </w:tcPr>
          <w:p>
            <w:r>
              <w:rPr>
                <w:b/>
              </w:rPr>
              <w:t>Hand-coded vs reference (rel)</w:t>
            </w:r>
          </w:p>
        </w:tc>
        <w:tc>
          <w:tcPr>
            <w:tcW w:type="dxa" w:w="1502"/>
          </w:tcPr>
          <w:p>
            <w:r>
              <w:rPr>
                <w:b/>
              </w:rPr>
              <w:t>Verdict</w:t>
            </w:r>
          </w:p>
        </w:tc>
      </w:tr>
      <w:tr>
        <w:tc>
          <w:tcPr>
            <w:tcW w:type="dxa" w:w="1502"/>
          </w:tcPr>
          <w:p>
            <w:r>
              <w:t>jgomezc1_UMAT_VPDCO</w:t>
            </w:r>
          </w:p>
        </w:tc>
        <w:tc>
          <w:tcPr>
            <w:tcW w:type="dxa" w:w="1502"/>
          </w:tcPr>
          <w:p>
            <w:r>
              <w:t>FJAC</w:t>
            </w:r>
          </w:p>
        </w:tc>
        <w:tc>
          <w:tcPr>
            <w:tcW w:type="dxa" w:w="1502"/>
          </w:tcPr>
          <w:p>
            <w:r>
              <w:t>GAM_PAR</w:t>
            </w:r>
          </w:p>
        </w:tc>
        <w:tc>
          <w:tcPr>
            <w:tcW w:type="dxa" w:w="1502"/>
          </w:tcPr>
          <w:p>
            <w:r>
              <w:t>FGAM</w:t>
            </w:r>
          </w:p>
        </w:tc>
        <w:tc>
          <w:tcPr>
            <w:tcW w:type="dxa" w:w="1502"/>
          </w:tcPr>
          <w:p>
            <w:r>
              <w:t>1.199e-10</w:t>
            </w:r>
          </w:p>
        </w:tc>
        <w:tc>
          <w:tcPr>
            <w:tcW w:type="dxa" w:w="1502"/>
          </w:tcPr>
          <w:p>
            <w:r>
              <w:t>0.0259</w:t>
            </w:r>
          </w:p>
        </w:tc>
        <w:tc>
          <w:tcPr>
            <w:tcW w:type="dxa" w:w="1502"/>
          </w:tcPr>
          <w:p>
            <w:r>
              <w:t>verified</w:t>
            </w:r>
          </w:p>
        </w:tc>
      </w:tr>
      <w:tr>
        <w:tc>
          <w:tcPr>
            <w:tcW w:type="dxa" w:w="1502"/>
          </w:tcPr>
          <w:p>
            <w:r>
              <w:t>jgomezc1_UMAT_PCO</w:t>
            </w:r>
          </w:p>
        </w:tc>
        <w:tc>
          <w:tcPr>
            <w:tcW w:type="dxa" w:w="1502"/>
          </w:tcPr>
          <w:p>
            <w:r>
              <w:t>FJAC</w:t>
            </w:r>
          </w:p>
        </w:tc>
        <w:tc>
          <w:tcPr>
            <w:tcW w:type="dxa" w:w="1502"/>
          </w:tcPr>
          <w:p>
            <w:r>
              <w:t>GAM_PAR</w:t>
            </w:r>
          </w:p>
        </w:tc>
        <w:tc>
          <w:tcPr>
            <w:tcW w:type="dxa" w:w="1502"/>
          </w:tcPr>
          <w:p>
            <w:r>
              <w:t>FGAM</w:t>
            </w:r>
          </w:p>
        </w:tc>
        <w:tc>
          <w:tcPr>
            <w:tcW w:type="dxa" w:w="1502"/>
          </w:tcPr>
          <w:p>
            <w:r>
              <w:t>5.214e-10</w:t>
            </w:r>
          </w:p>
        </w:tc>
        <w:tc>
          <w:tcPr>
            <w:tcW w:type="dxa" w:w="1502"/>
          </w:tcPr>
          <w:p>
            <w:r>
              <w:t>0.00306</w:t>
            </w:r>
          </w:p>
        </w:tc>
        <w:tc>
          <w:tcPr>
            <w:tcW w:type="dxa" w:w="1502"/>
          </w:tcPr>
          <w:p>
            <w:r>
              <w:t>verified</w:t>
            </w:r>
          </w:p>
        </w:tc>
      </w:tr>
      <w:tr>
        <w:tc>
          <w:tcPr>
            <w:tcW w:type="dxa" w:w="1502"/>
          </w:tcPr>
          <w:p>
            <w:r>
              <w:t>m5_cpflow</w:t>
            </w:r>
          </w:p>
        </w:tc>
        <w:tc>
          <w:tcPr>
            <w:tcW w:type="dxa" w:w="1502"/>
          </w:tcPr>
          <w:p>
            <w:r>
              <w:t>DF</w:t>
            </w:r>
          </w:p>
        </w:tc>
        <w:tc>
          <w:tcPr>
            <w:tcW w:type="dxa" w:w="1502"/>
          </w:tcPr>
          <w:p>
            <w:r>
              <w:t>DEQPL</w:t>
            </w:r>
          </w:p>
        </w:tc>
        <w:tc>
          <w:tcPr>
            <w:tcW w:type="dxa" w:w="1502"/>
          </w:tcPr>
          <w:p>
            <w:r>
              <w:t>F</w:t>
            </w:r>
          </w:p>
        </w:tc>
        <w:tc>
          <w:tcPr>
            <w:tcW w:type="dxa" w:w="1502"/>
          </w:tcPr>
          <w:p>
            <w:r>
              <w:t>3.876e-12</w:t>
            </w:r>
          </w:p>
        </w:tc>
        <w:tc>
          <w:tcPr>
            <w:tcW w:type="dxa" w:w="1502"/>
          </w:tcPr>
          <w:p>
            <w:r>
              <w:t>3.875e-12</w:t>
            </w:r>
          </w:p>
        </w:tc>
        <w:tc>
          <w:tcPr>
            <w:tcW w:type="dxa" w:w="1502"/>
          </w:tcPr>
          <w:p>
            <w:r>
              <w:t>verified</w:t>
            </w:r>
          </w:p>
        </w:tc>
      </w:tr>
      <w:tr>
        <w:tc>
          <w:tcPr>
            <w:tcW w:type="dxa" w:w="1502"/>
          </w:tcPr>
          <w:p>
            <w:r>
              <w:t>UMAT_VPDCL</w:t>
            </w:r>
          </w:p>
        </w:tc>
        <w:tc>
          <w:tcPr>
            <w:tcW w:type="dxa" w:w="1502"/>
          </w:tcPr>
          <w:p>
            <w:r>
              <w:t>FJAC</w:t>
            </w:r>
          </w:p>
        </w:tc>
        <w:tc>
          <w:tcPr>
            <w:tcW w:type="dxa" w:w="1502"/>
          </w:tcPr>
          <w:p>
            <w:r>
              <w:t>GAM_PAR</w:t>
            </w:r>
          </w:p>
        </w:tc>
        <w:tc>
          <w:tcPr>
            <w:tcW w:type="dxa" w:w="1502"/>
          </w:tcPr>
          <w:p>
            <w:r>
              <w:t>FGAM</w:t>
            </w:r>
          </w:p>
        </w:tc>
        <w:tc>
          <w:tcPr>
            <w:tcW w:type="dxa" w:w="1502"/>
          </w:tcPr>
          <w:p>
            <w:r>
              <w:t>4.422e-13</w:t>
            </w:r>
          </w:p>
        </w:tc>
        <w:tc>
          <w:tcPr>
            <w:tcW w:type="dxa" w:w="1502"/>
          </w:tcPr>
          <w:p>
            <w:r>
              <w:t>4.421e-13</w:t>
            </w:r>
          </w:p>
        </w:tc>
        <w:tc>
          <w:tcPr>
            <w:tcW w:type="dxa" w:w="1502"/>
          </w:tcPr>
          <w:p>
            <w:r>
              <w:t>verified</w:t>
            </w:r>
          </w:p>
        </w:tc>
      </w:tr>
      <w:tr>
        <w:tc>
          <w:tcPr>
            <w:tcW w:type="dxa" w:w="1502"/>
          </w:tcPr>
          <w:p>
            <w:r>
              <w:t>UMAT_PCL</w:t>
            </w:r>
          </w:p>
        </w:tc>
        <w:tc>
          <w:tcPr>
            <w:tcW w:type="dxa" w:w="1502"/>
          </w:tcPr>
          <w:p>
            <w:r>
              <w:t>FJAC</w:t>
            </w:r>
          </w:p>
        </w:tc>
        <w:tc>
          <w:tcPr>
            <w:tcW w:type="dxa" w:w="1502"/>
          </w:tcPr>
          <w:p>
            <w:r>
              <w:t>GAM_PAR</w:t>
            </w:r>
          </w:p>
        </w:tc>
        <w:tc>
          <w:tcPr>
            <w:tcW w:type="dxa" w:w="1502"/>
          </w:tcPr>
          <w:p>
            <w:r>
              <w:t>FGAM</w:t>
            </w:r>
          </w:p>
        </w:tc>
        <w:tc>
          <w:tcPr>
            <w:tcW w:type="dxa" w:w="1502"/>
          </w:tcPr>
          <w:p>
            <w:r>
              <w:t>4.202e-13</w:t>
            </w:r>
          </w:p>
        </w:tc>
        <w:tc>
          <w:tcPr>
            <w:tcW w:type="dxa" w:w="1502"/>
          </w:tcPr>
          <w:p>
            <w:r>
              <w:t>4.206e-13</w:t>
            </w:r>
          </w:p>
        </w:tc>
        <w:tc>
          <w:tcPr>
            <w:tcW w:type="dxa" w:w="1502"/>
          </w:tcPr>
          <w:p>
            <w:r>
              <w:t>verified</w:t>
            </w:r>
          </w:p>
        </w:tc>
      </w:tr>
      <w:tr>
        <w:tc>
          <w:tcPr>
            <w:tcW w:type="dxa" w:w="1502"/>
          </w:tcPr>
          <w:p>
            <w:r>
              <w:t>UMAT_PCLK</w:t>
            </w:r>
          </w:p>
        </w:tc>
        <w:tc>
          <w:tcPr>
            <w:tcW w:type="dxa" w:w="1502"/>
          </w:tcPr>
          <w:p>
            <w:r>
              <w:t>FJAC</w:t>
            </w:r>
          </w:p>
        </w:tc>
        <w:tc>
          <w:tcPr>
            <w:tcW w:type="dxa" w:w="1502"/>
          </w:tcPr>
          <w:p>
            <w:r>
              <w:t>GAM_PAR</w:t>
            </w:r>
          </w:p>
        </w:tc>
        <w:tc>
          <w:tcPr>
            <w:tcW w:type="dxa" w:w="1502"/>
          </w:tcPr>
          <w:p>
            <w:r>
              <w:t>FGAM</w:t>
            </w:r>
          </w:p>
        </w:tc>
        <w:tc>
          <w:tcPr>
            <w:tcW w:type="dxa" w:w="1502"/>
          </w:tcPr>
          <w:p>
            <w:r>
              <w:t>5.199e-14</w:t>
            </w:r>
          </w:p>
        </w:tc>
        <w:tc>
          <w:tcPr>
            <w:tcW w:type="dxa" w:w="1502"/>
          </w:tcPr>
          <w:p>
            <w:r>
              <w:t>5.164e-14</w:t>
            </w:r>
          </w:p>
        </w:tc>
        <w:tc>
          <w:tcPr>
            <w:tcW w:type="dxa" w:w="1502"/>
          </w:tcPr>
          <w:p>
            <w:r>
              <w:t>verified</w:t>
            </w:r>
          </w:p>
        </w:tc>
      </w:tr>
    </w:tbl>
    <w:p>
      <w:pPr>
        <w:jc w:val="left"/>
      </w:pPr>
      <w:r>
        <w:rPr>
          <w:i/>
          <w:sz w:val="16"/>
        </w:rPr>
        <w:t>Note. Two sources carry a hand-coded Jacobian that differs from the reference by far more than the extracted one does.</w:t>
      </w:r>
    </w:p>
    <w:p/>
    <w:p>
      <w:r>
        <w:rPr>
          <w:b/>
        </w:rPr>
        <w:t>Table 4. Higher-order stress derivatives of the illustrative example against an independent 80-digit reference. The relative error is reported only over rows whose absolute error exceeds the absolute tolerance, because a relative error on a quantity at the rounding floor measures nothing.</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Branch</w:t>
            </w:r>
          </w:p>
        </w:tc>
        <w:tc>
          <w:tcPr>
            <w:tcW w:type="dxa" w:w="1314"/>
          </w:tcPr>
          <w:p>
            <w:r>
              <w:rPr>
                <w:b/>
              </w:rPr>
              <w:t>Order</w:t>
            </w:r>
          </w:p>
        </w:tc>
        <w:tc>
          <w:tcPr>
            <w:tcW w:type="dxa" w:w="1314"/>
          </w:tcPr>
          <w:p>
            <w:r>
              <w:rPr>
                <w:b/>
              </w:rPr>
              <w:t>Rows</w:t>
            </w:r>
          </w:p>
        </w:tc>
        <w:tc>
          <w:tcPr>
            <w:tcW w:type="dxa" w:w="1314"/>
          </w:tcPr>
          <w:p>
            <w:r>
              <w:rPr>
                <w:b/>
              </w:rPr>
              <w:t>Passed</w:t>
            </w:r>
          </w:p>
        </w:tc>
        <w:tc>
          <w:tcPr>
            <w:tcW w:type="dxa" w:w="1314"/>
          </w:tcPr>
          <w:p>
            <w:r>
              <w:rPr>
                <w:b/>
              </w:rPr>
              <w:t>Failed</w:t>
            </w:r>
          </w:p>
        </w:tc>
        <w:tc>
          <w:tcPr>
            <w:tcW w:type="dxa" w:w="1314"/>
          </w:tcPr>
          <w:p>
            <w:r>
              <w:rPr>
                <w:b/>
              </w:rPr>
              <w:t>Max abs error</w:t>
            </w:r>
          </w:p>
        </w:tc>
        <w:tc>
          <w:tcPr>
            <w:tcW w:type="dxa" w:w="1314"/>
          </w:tcPr>
          <w:p>
            <w:r>
              <w:rPr>
                <w:b/>
              </w:rPr>
              <w:t>Max rel error where significant</w:t>
            </w:r>
          </w:p>
        </w:tc>
        <w:tc>
          <w:tcPr>
            <w:tcW w:type="dxa" w:w="1314"/>
          </w:tcPr>
          <w:p>
            <w:r>
              <w:rPr>
                <w:b/>
              </w:rPr>
              <w:t>Abs tolerance</w:t>
            </w:r>
          </w:p>
        </w:tc>
      </w:tr>
      <w:tr>
        <w:tc>
          <w:tcPr>
            <w:tcW w:type="dxa" w:w="1314"/>
          </w:tcPr>
          <w:p>
            <w:r>
              <w:t>elastic</w:t>
            </w:r>
          </w:p>
        </w:tc>
        <w:tc>
          <w:tcPr>
            <w:tcW w:type="dxa" w:w="1314"/>
          </w:tcPr>
          <w:p>
            <w:r>
              <w:t>2</w:t>
            </w:r>
          </w:p>
        </w:tc>
        <w:tc>
          <w:tcPr>
            <w:tcW w:type="dxa" w:w="1314"/>
          </w:tcPr>
          <w:p>
            <w:r>
              <w:t>12</w:t>
            </w:r>
          </w:p>
        </w:tc>
        <w:tc>
          <w:tcPr>
            <w:tcW w:type="dxa" w:w="1314"/>
          </w:tcPr>
          <w:p>
            <w:r>
              <w:t>12</w:t>
            </w:r>
          </w:p>
        </w:tc>
        <w:tc>
          <w:tcPr>
            <w:tcW w:type="dxa" w:w="1314"/>
          </w:tcPr>
          <w:p>
            <w:r>
              <w:t>0</w:t>
            </w:r>
          </w:p>
        </w:tc>
        <w:tc>
          <w:tcPr>
            <w:tcW w:type="dxa" w:w="1314"/>
          </w:tcPr>
          <w:p>
            <w:r>
              <w:t>1.958e-70</w:t>
            </w:r>
          </w:p>
        </w:tc>
        <w:tc>
          <w:tcPr>
            <w:tcW w:type="dxa" w:w="1314"/>
          </w:tcPr>
          <w:p>
            <w:r>
              <w:t>0</w:t>
            </w:r>
          </w:p>
        </w:tc>
        <w:tc>
          <w:tcPr>
            <w:tcW w:type="dxa" w:w="1314"/>
          </w:tcPr>
          <w:p>
            <w:r>
              <w:t>1.000e-05</w:t>
            </w:r>
          </w:p>
        </w:tc>
      </w:tr>
      <w:tr>
        <w:tc>
          <w:tcPr>
            <w:tcW w:type="dxa" w:w="1314"/>
          </w:tcPr>
          <w:p>
            <w:r>
              <w:t>elastic</w:t>
            </w:r>
          </w:p>
        </w:tc>
        <w:tc>
          <w:tcPr>
            <w:tcW w:type="dxa" w:w="1314"/>
          </w:tcPr>
          <w:p>
            <w:r>
              <w:t>3</w:t>
            </w:r>
          </w:p>
        </w:tc>
        <w:tc>
          <w:tcPr>
            <w:tcW w:type="dxa" w:w="1314"/>
          </w:tcPr>
          <w:p>
            <w:r>
              <w:t>12</w:t>
            </w:r>
          </w:p>
        </w:tc>
        <w:tc>
          <w:tcPr>
            <w:tcW w:type="dxa" w:w="1314"/>
          </w:tcPr>
          <w:p>
            <w:r>
              <w:t>12</w:t>
            </w:r>
          </w:p>
        </w:tc>
        <w:tc>
          <w:tcPr>
            <w:tcW w:type="dxa" w:w="1314"/>
          </w:tcPr>
          <w:p>
            <w:r>
              <w:t>0</w:t>
            </w:r>
          </w:p>
        </w:tc>
        <w:tc>
          <w:tcPr>
            <w:tcW w:type="dxa" w:w="1314"/>
          </w:tcPr>
          <w:p>
            <w:r>
              <w:t>1.039e-65</w:t>
            </w:r>
          </w:p>
        </w:tc>
        <w:tc>
          <w:tcPr>
            <w:tcW w:type="dxa" w:w="1314"/>
          </w:tcPr>
          <w:p>
            <w:r>
              <w:t>0</w:t>
            </w:r>
          </w:p>
        </w:tc>
        <w:tc>
          <w:tcPr>
            <w:tcW w:type="dxa" w:w="1314"/>
          </w:tcPr>
          <w:p>
            <w:r>
              <w:t>0.02</w:t>
            </w:r>
          </w:p>
        </w:tc>
      </w:tr>
      <w:tr>
        <w:tc>
          <w:tcPr>
            <w:tcW w:type="dxa" w:w="1314"/>
          </w:tcPr>
          <w:p>
            <w:r>
              <w:t>elastic</w:t>
            </w:r>
          </w:p>
        </w:tc>
        <w:tc>
          <w:tcPr>
            <w:tcW w:type="dxa" w:w="1314"/>
          </w:tcPr>
          <w:p>
            <w:r>
              <w:t>4</w:t>
            </w:r>
          </w:p>
        </w:tc>
        <w:tc>
          <w:tcPr>
            <w:tcW w:type="dxa" w:w="1314"/>
          </w:tcPr>
          <w:p>
            <w:r>
              <w:t>12</w:t>
            </w:r>
          </w:p>
        </w:tc>
        <w:tc>
          <w:tcPr>
            <w:tcW w:type="dxa" w:w="1314"/>
          </w:tcPr>
          <w:p>
            <w:r>
              <w:t>12</w:t>
            </w:r>
          </w:p>
        </w:tc>
        <w:tc>
          <w:tcPr>
            <w:tcW w:type="dxa" w:w="1314"/>
          </w:tcPr>
          <w:p>
            <w:r>
              <w:t>0</w:t>
            </w:r>
          </w:p>
        </w:tc>
        <w:tc>
          <w:tcPr>
            <w:tcW w:type="dxa" w:w="1314"/>
          </w:tcPr>
          <w:p>
            <w:r>
              <w:t>5.163e-60</w:t>
            </w:r>
          </w:p>
        </w:tc>
        <w:tc>
          <w:tcPr>
            <w:tcW w:type="dxa" w:w="1314"/>
          </w:tcPr>
          <w:p>
            <w:r>
              <w:t>0</w:t>
            </w:r>
          </w:p>
        </w:tc>
        <w:tc>
          <w:tcPr>
            <w:tcW w:type="dxa" w:w="1314"/>
          </w:tcPr>
          <w:p>
            <w:r>
              <w:t>0.1</w:t>
            </w:r>
          </w:p>
        </w:tc>
      </w:tr>
      <w:tr>
        <w:tc>
          <w:tcPr>
            <w:tcW w:type="dxa" w:w="1314"/>
          </w:tcPr>
          <w:p>
            <w:r>
              <w:t>plastic</w:t>
            </w:r>
          </w:p>
        </w:tc>
        <w:tc>
          <w:tcPr>
            <w:tcW w:type="dxa" w:w="1314"/>
          </w:tcPr>
          <w:p>
            <w:r>
              <w:t>2</w:t>
            </w:r>
          </w:p>
        </w:tc>
        <w:tc>
          <w:tcPr>
            <w:tcW w:type="dxa" w:w="1314"/>
          </w:tcPr>
          <w:p>
            <w:r>
              <w:t>24</w:t>
            </w:r>
          </w:p>
        </w:tc>
        <w:tc>
          <w:tcPr>
            <w:tcW w:type="dxa" w:w="1314"/>
          </w:tcPr>
          <w:p>
            <w:r>
              <w:t>24</w:t>
            </w:r>
          </w:p>
        </w:tc>
        <w:tc>
          <w:tcPr>
            <w:tcW w:type="dxa" w:w="1314"/>
          </w:tcPr>
          <w:p>
            <w:r>
              <w:t>0</w:t>
            </w:r>
          </w:p>
        </w:tc>
        <w:tc>
          <w:tcPr>
            <w:tcW w:type="dxa" w:w="1314"/>
          </w:tcPr>
          <w:p>
            <w:r>
              <w:t>5.131e-06</w:t>
            </w:r>
          </w:p>
        </w:tc>
        <w:tc>
          <w:tcPr>
            <w:tcW w:type="dxa" w:w="1314"/>
          </w:tcPr>
          <w:p>
            <w:r>
              <w:t>0</w:t>
            </w:r>
          </w:p>
        </w:tc>
        <w:tc>
          <w:tcPr>
            <w:tcW w:type="dxa" w:w="1314"/>
          </w:tcPr>
          <w:p>
            <w:r>
              <w:t>1.000e-05</w:t>
            </w:r>
          </w:p>
        </w:tc>
      </w:tr>
      <w:tr>
        <w:tc>
          <w:tcPr>
            <w:tcW w:type="dxa" w:w="1314"/>
          </w:tcPr>
          <w:p>
            <w:r>
              <w:t>plastic</w:t>
            </w:r>
          </w:p>
        </w:tc>
        <w:tc>
          <w:tcPr>
            <w:tcW w:type="dxa" w:w="1314"/>
          </w:tcPr>
          <w:p>
            <w:r>
              <w:t>3</w:t>
            </w:r>
          </w:p>
        </w:tc>
        <w:tc>
          <w:tcPr>
            <w:tcW w:type="dxa" w:w="1314"/>
          </w:tcPr>
          <w:p>
            <w:r>
              <w:t>24</w:t>
            </w:r>
          </w:p>
        </w:tc>
        <w:tc>
          <w:tcPr>
            <w:tcW w:type="dxa" w:w="1314"/>
          </w:tcPr>
          <w:p>
            <w:r>
              <w:t>24</w:t>
            </w:r>
          </w:p>
        </w:tc>
        <w:tc>
          <w:tcPr>
            <w:tcW w:type="dxa" w:w="1314"/>
          </w:tcPr>
          <w:p>
            <w:r>
              <w:t>0</w:t>
            </w:r>
          </w:p>
        </w:tc>
        <w:tc>
          <w:tcPr>
            <w:tcW w:type="dxa" w:w="1314"/>
          </w:tcPr>
          <w:p>
            <w:r>
              <w:t>6.47</w:t>
            </w:r>
          </w:p>
        </w:tc>
        <w:tc>
          <w:tcPr>
            <w:tcW w:type="dxa" w:w="1314"/>
          </w:tcPr>
          <w:p>
            <w:r>
              <w:t>1.937e-09</w:t>
            </w:r>
          </w:p>
        </w:tc>
        <w:tc>
          <w:tcPr>
            <w:tcW w:type="dxa" w:w="1314"/>
          </w:tcPr>
          <w:p>
            <w:r>
              <w:t>0.02</w:t>
            </w:r>
          </w:p>
        </w:tc>
      </w:tr>
      <w:tr>
        <w:tc>
          <w:tcPr>
            <w:tcW w:type="dxa" w:w="1314"/>
          </w:tcPr>
          <w:p>
            <w:r>
              <w:t>plastic</w:t>
            </w:r>
          </w:p>
        </w:tc>
        <w:tc>
          <w:tcPr>
            <w:tcW w:type="dxa" w:w="1314"/>
          </w:tcPr>
          <w:p>
            <w:r>
              <w:t>4</w:t>
            </w:r>
          </w:p>
        </w:tc>
        <w:tc>
          <w:tcPr>
            <w:tcW w:type="dxa" w:w="1314"/>
          </w:tcPr>
          <w:p>
            <w:r>
              <w:t>24</w:t>
            </w:r>
          </w:p>
        </w:tc>
        <w:tc>
          <w:tcPr>
            <w:tcW w:type="dxa" w:w="1314"/>
          </w:tcPr>
          <w:p>
            <w:r>
              <w:t>24</w:t>
            </w:r>
          </w:p>
        </w:tc>
        <w:tc>
          <w:tcPr>
            <w:tcW w:type="dxa" w:w="1314"/>
          </w:tcPr>
          <w:p>
            <w:r>
              <w:t>0</w:t>
            </w:r>
          </w:p>
        </w:tc>
        <w:tc>
          <w:tcPr>
            <w:tcW w:type="dxa" w:w="1314"/>
          </w:tcPr>
          <w:p>
            <w:r>
              <w:t>1.23e+04</w:t>
            </w:r>
          </w:p>
        </w:tc>
        <w:tc>
          <w:tcPr>
            <w:tcW w:type="dxa" w:w="1314"/>
          </w:tcPr>
          <w:p>
            <w:r>
              <w:t>1.679e-09</w:t>
            </w:r>
          </w:p>
        </w:tc>
        <w:tc>
          <w:tcPr>
            <w:tcW w:type="dxa" w:w="1314"/>
          </w:tcPr>
          <w:p>
            <w:r>
              <w:t>0.1</w:t>
            </w:r>
          </w:p>
        </w:tc>
      </w:tr>
    </w:tbl>
    <w:p/>
    <w:p>
      <w:r>
        <w:rPr>
          <w:b/>
        </w:rPr>
        <w:t>Table 5. Every derivative family verified for the illustrative example. "Measured" counts entries with a defined relative error; "exact zero" counts entries that are exactly zero on both sides, which are verified but measure nothing; "within reference" counts entries the reference could not separate from the value. The three add to the entry count, so nothing is dropped.</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Family</w:t>
            </w:r>
          </w:p>
        </w:tc>
        <w:tc>
          <w:tcPr>
            <w:tcW w:type="dxa" w:w="1314"/>
          </w:tcPr>
          <w:p>
            <w:r>
              <w:rPr>
                <w:b/>
              </w:rPr>
              <w:t>Entries</w:t>
            </w:r>
          </w:p>
        </w:tc>
        <w:tc>
          <w:tcPr>
            <w:tcW w:type="dxa" w:w="1314"/>
          </w:tcPr>
          <w:p>
            <w:r>
              <w:rPr>
                <w:b/>
              </w:rPr>
              <w:t>Measured</w:t>
            </w:r>
          </w:p>
        </w:tc>
        <w:tc>
          <w:tcPr>
            <w:tcW w:type="dxa" w:w="1314"/>
          </w:tcPr>
          <w:p>
            <w:r>
              <w:rPr>
                <w:b/>
              </w:rPr>
              <w:t>Exact zero</w:t>
            </w:r>
          </w:p>
        </w:tc>
        <w:tc>
          <w:tcPr>
            <w:tcW w:type="dxa" w:w="1314"/>
          </w:tcPr>
          <w:p>
            <w:r>
              <w:rPr>
                <w:b/>
              </w:rPr>
              <w:t>Within reference</w:t>
            </w:r>
          </w:p>
        </w:tc>
        <w:tc>
          <w:tcPr>
            <w:tcW w:type="dxa" w:w="1314"/>
          </w:tcPr>
          <w:p>
            <w:r>
              <w:rPr>
                <w:b/>
              </w:rPr>
              <w:t>Disagreeing</w:t>
            </w:r>
          </w:p>
        </w:tc>
        <w:tc>
          <w:tcPr>
            <w:tcW w:type="dxa" w:w="1314"/>
          </w:tcPr>
          <w:p>
            <w:r>
              <w:rPr>
                <w:b/>
              </w:rPr>
              <w:t>Worst measured rel error</w:t>
            </w:r>
          </w:p>
        </w:tc>
        <w:tc>
          <w:tcPr>
            <w:tcW w:type="dxa" w:w="1314"/>
          </w:tcPr>
          <w:p>
            <w:r>
              <w:rPr>
                <w:b/>
              </w:rPr>
              <w:t>Reference</w:t>
            </w:r>
          </w:p>
        </w:tc>
      </w:tr>
      <w:tr>
        <w:tc>
          <w:tcPr>
            <w:tcW w:type="dxa" w:w="1314"/>
          </w:tcPr>
          <w:p>
            <w:r>
              <w:t>DDSDDE</w:t>
            </w:r>
          </w:p>
        </w:tc>
        <w:tc>
          <w:tcPr>
            <w:tcW w:type="dxa" w:w="1314"/>
          </w:tcPr>
          <w:p>
            <w:r>
              <w:t>108</w:t>
            </w:r>
          </w:p>
        </w:tc>
        <w:tc>
          <w:tcPr>
            <w:tcW w:type="dxa" w:w="1314"/>
          </w:tcPr>
          <w:p>
            <w:r>
              <w:t>42</w:t>
            </w:r>
          </w:p>
        </w:tc>
        <w:tc>
          <w:tcPr>
            <w:tcW w:type="dxa" w:w="1314"/>
          </w:tcPr>
          <w:p>
            <w:r>
              <w:t>66</w:t>
            </w:r>
          </w:p>
        </w:tc>
        <w:tc>
          <w:tcPr>
            <w:tcW w:type="dxa" w:w="1314"/>
          </w:tcPr>
          <w:p>
            <w:r>
              <w:t>0</w:t>
            </w:r>
          </w:p>
        </w:tc>
        <w:tc>
          <w:tcPr>
            <w:tcW w:type="dxa" w:w="1314"/>
          </w:tcPr>
          <w:p>
            <w:r>
              <w:t>0</w:t>
            </w:r>
          </w:p>
        </w:tc>
        <w:tc>
          <w:tcPr>
            <w:tcW w:type="dxa" w:w="1314"/>
          </w:tcPr>
          <w:p>
            <w:r>
              <w:t>2.518e-15</w:t>
            </w:r>
          </w:p>
        </w:tc>
        <w:tc>
          <w:tcPr>
            <w:tcW w:type="dxa" w:w="1314"/>
          </w:tcPr>
          <w:p>
            <w:r>
              <w:t>closed form and 80-digit difference</w:t>
            </w:r>
          </w:p>
        </w:tc>
      </w:tr>
      <w:tr>
        <w:tc>
          <w:tcPr>
            <w:tcW w:type="dxa" w:w="1314"/>
          </w:tcPr>
          <w:p>
            <w:r>
              <w:t>DSIGMA_DP</w:t>
            </w:r>
          </w:p>
        </w:tc>
        <w:tc>
          <w:tcPr>
            <w:tcW w:type="dxa" w:w="1314"/>
          </w:tcPr>
          <w:p>
            <w:r>
              <w:t>480</w:t>
            </w:r>
          </w:p>
        </w:tc>
        <w:tc>
          <w:tcPr>
            <w:tcW w:type="dxa" w:w="1314"/>
          </w:tcPr>
          <w:p>
            <w:r>
              <w:t>75</w:t>
            </w:r>
          </w:p>
        </w:tc>
        <w:tc>
          <w:tcPr>
            <w:tcW w:type="dxa" w:w="1314"/>
          </w:tcPr>
          <w:p>
            <w:r>
              <w:t>330</w:t>
            </w:r>
          </w:p>
        </w:tc>
        <w:tc>
          <w:tcPr>
            <w:tcW w:type="dxa" w:w="1314"/>
          </w:tcPr>
          <w:p>
            <w:r>
              <w:t>75</w:t>
            </w:r>
          </w:p>
        </w:tc>
        <w:tc>
          <w:tcPr>
            <w:tcW w:type="dxa" w:w="1314"/>
          </w:tcPr>
          <w:p>
            <w:r>
              <w:t>0</w:t>
            </w:r>
          </w:p>
        </w:tc>
        <w:tc>
          <w:tcPr>
            <w:tcW w:type="dxa" w:w="1314"/>
          </w:tcPr>
          <w:p>
            <w:r>
              <w:t>2.480e-08</w:t>
            </w:r>
          </w:p>
        </w:tc>
        <w:tc>
          <w:tcPr>
            <w:tcW w:type="dxa" w:w="1314"/>
          </w:tcPr>
          <w:p>
            <w:r>
              <w:t>centred differences of the untransformed build</w:t>
            </w:r>
          </w:p>
        </w:tc>
      </w:tr>
      <w:tr>
        <w:tc>
          <w:tcPr>
            <w:tcW w:type="dxa" w:w="1314"/>
          </w:tcPr>
          <w:p>
            <w:r>
              <w:t>DSTATEV_DP</w:t>
            </w:r>
          </w:p>
        </w:tc>
        <w:tc>
          <w:tcPr>
            <w:tcW w:type="dxa" w:w="1314"/>
          </w:tcPr>
          <w:p>
            <w:r>
              <w:t>80</w:t>
            </w:r>
          </w:p>
        </w:tc>
        <w:tc>
          <w:tcPr>
            <w:tcW w:type="dxa" w:w="1314"/>
          </w:tcPr>
          <w:p>
            <w:r>
              <w:t>0</w:t>
            </w:r>
          </w:p>
        </w:tc>
        <w:tc>
          <w:tcPr>
            <w:tcW w:type="dxa" w:w="1314"/>
          </w:tcPr>
          <w:p>
            <w:r>
              <w:t>60</w:t>
            </w:r>
          </w:p>
        </w:tc>
        <w:tc>
          <w:tcPr>
            <w:tcW w:type="dxa" w:w="1314"/>
          </w:tcPr>
          <w:p>
            <w:r>
              <w:t>20</w:t>
            </w:r>
          </w:p>
        </w:tc>
        <w:tc>
          <w:tcPr>
            <w:tcW w:type="dxa" w:w="1314"/>
          </w:tcPr>
          <w:p>
            <w:r>
              <w:t>0</w:t>
            </w:r>
          </w:p>
        </w:tc>
        <w:tc>
          <w:tcPr>
            <w:tcW w:type="dxa" w:w="1314"/>
          </w:tcPr>
          <w:p>
            <w:r>
              <w:t>not measured</w:t>
            </w:r>
          </w:p>
        </w:tc>
        <w:tc>
          <w:tcPr>
            <w:tcW w:type="dxa" w:w="1314"/>
          </w:tcPr>
          <w:p>
            <w:r>
              <w:t>centred differences of the untransformed build</w:t>
            </w:r>
          </w:p>
        </w:tc>
      </w:tr>
    </w:tbl>
    <w:p/>
    <w:p>
      <w:r>
        <w:rPr>
          <w:b/>
        </w:rPr>
        <w:t>Table 6. Parameter and state sensitivities across the model collection. Rows the reference cannot adjudicate are split by reason: those below what a centred difference resolves, and those whose stencil straddles a branch boundary. Every attempted model is listed, verified or not.</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Model</w:t>
            </w:r>
          </w:p>
        </w:tc>
        <w:tc>
          <w:tcPr>
            <w:tcW w:type="dxa" w:w="1314"/>
          </w:tcPr>
          <w:p>
            <w:r>
              <w:rPr>
                <w:b/>
              </w:rPr>
              <w:t>Verdict</w:t>
            </w:r>
          </w:p>
        </w:tc>
        <w:tc>
          <w:tcPr>
            <w:tcW w:type="dxa" w:w="1314"/>
          </w:tcPr>
          <w:p>
            <w:r>
              <w:rPr>
                <w:b/>
              </w:rPr>
              <w:t>Rows</w:t>
            </w:r>
          </w:p>
        </w:tc>
        <w:tc>
          <w:tcPr>
            <w:tcW w:type="dxa" w:w="1314"/>
          </w:tcPr>
          <w:p>
            <w:r>
              <w:rPr>
                <w:b/>
              </w:rPr>
              <w:t>Agreeing</w:t>
            </w:r>
          </w:p>
        </w:tc>
        <w:tc>
          <w:tcPr>
            <w:tcW w:type="dxa" w:w="1314"/>
          </w:tcPr>
          <w:p>
            <w:r>
              <w:rPr>
                <w:b/>
              </w:rPr>
              <w:t>Disagreeing</w:t>
            </w:r>
          </w:p>
        </w:tc>
        <w:tc>
          <w:tcPr>
            <w:tcW w:type="dxa" w:w="1314"/>
          </w:tcPr>
          <w:p>
            <w:r>
              <w:rPr>
                <w:b/>
              </w:rPr>
              <w:t>Unresolved (noise floor)</w:t>
            </w:r>
          </w:p>
        </w:tc>
        <w:tc>
          <w:tcPr>
            <w:tcW w:type="dxa" w:w="1314"/>
          </w:tcPr>
          <w:p>
            <w:r>
              <w:rPr>
                <w:b/>
              </w:rPr>
              <w:t>Unresolved (branch crossing)</w:t>
            </w:r>
          </w:p>
        </w:tc>
        <w:tc>
          <w:tcPr>
            <w:tcW w:type="dxa" w:w="1314"/>
          </w:tcPr>
          <w:p>
            <w:r>
              <w:rPr>
                <w:b/>
              </w:rPr>
              <w:t>Worst rel error</w:t>
            </w:r>
          </w:p>
        </w:tc>
      </w:tr>
      <w:tr>
        <w:tc>
          <w:tcPr>
            <w:tcW w:type="dxa" w:w="1314"/>
          </w:tcPr>
          <w:p>
            <w:r>
              <w:t>m6_fcc</w:t>
            </w:r>
          </w:p>
        </w:tc>
        <w:tc>
          <w:tcPr>
            <w:tcW w:type="dxa" w:w="1314"/>
          </w:tcPr>
          <w:p>
            <w:r>
              <w:t>unresolved</w:t>
            </w:r>
          </w:p>
        </w:tc>
        <w:tc>
          <w:tcPr>
            <w:tcW w:type="dxa" w:w="1314"/>
          </w:tcPr>
          <w:p>
            <w:r>
              <w:t>3600</w:t>
            </w:r>
          </w:p>
        </w:tc>
        <w:tc>
          <w:tcPr>
            <w:tcW w:type="dxa" w:w="1314"/>
          </w:tcPr>
          <w:p>
            <w:r>
              <w:t>3595</w:t>
            </w:r>
          </w:p>
        </w:tc>
        <w:tc>
          <w:tcPr>
            <w:tcW w:type="dxa" w:w="1314"/>
          </w:tcPr>
          <w:p>
            <w:r>
              <w:t>0</w:t>
            </w:r>
          </w:p>
        </w:tc>
        <w:tc>
          <w:tcPr>
            <w:tcW w:type="dxa" w:w="1314"/>
          </w:tcPr>
          <w:p>
            <w:r>
              <w:t>5</w:t>
            </w:r>
          </w:p>
        </w:tc>
        <w:tc>
          <w:tcPr>
            <w:tcW w:type="dxa" w:w="1314"/>
          </w:tcPr>
          <w:p>
            <w:r>
              <w:t>0</w:t>
            </w:r>
          </w:p>
        </w:tc>
        <w:tc>
          <w:tcPr>
            <w:tcW w:type="dxa" w:w="1314"/>
          </w:tcPr>
          <w:p>
            <w:r>
              <w:t>8.195e-07</w:t>
            </w:r>
          </w:p>
        </w:tc>
      </w:tr>
      <w:tr>
        <w:tc>
          <w:tcPr>
            <w:tcW w:type="dxa" w:w="1314"/>
          </w:tcPr>
          <w:p>
            <w:r>
              <w:t>sweep_drucker_prager</w:t>
            </w:r>
          </w:p>
        </w:tc>
        <w:tc>
          <w:tcPr>
            <w:tcW w:type="dxa" w:w="1314"/>
          </w:tcPr>
          <w:p>
            <w:r>
              <w:t>unresolved</w:t>
            </w:r>
          </w:p>
        </w:tc>
        <w:tc>
          <w:tcPr>
            <w:tcW w:type="dxa" w:w="1314"/>
          </w:tcPr>
          <w:p>
            <w:r>
              <w:t>560</w:t>
            </w:r>
          </w:p>
        </w:tc>
        <w:tc>
          <w:tcPr>
            <w:tcW w:type="dxa" w:w="1314"/>
          </w:tcPr>
          <w:p>
            <w:r>
              <w:t>532</w:t>
            </w:r>
          </w:p>
        </w:tc>
        <w:tc>
          <w:tcPr>
            <w:tcW w:type="dxa" w:w="1314"/>
          </w:tcPr>
          <w:p>
            <w:r>
              <w:t>0</w:t>
            </w:r>
          </w:p>
        </w:tc>
        <w:tc>
          <w:tcPr>
            <w:tcW w:type="dxa" w:w="1314"/>
          </w:tcPr>
          <w:p>
            <w:r>
              <w:t>0</w:t>
            </w:r>
          </w:p>
        </w:tc>
        <w:tc>
          <w:tcPr>
            <w:tcW w:type="dxa" w:w="1314"/>
          </w:tcPr>
          <w:p>
            <w:r>
              <w:t>28</w:t>
            </w:r>
          </w:p>
        </w:tc>
        <w:tc>
          <w:tcPr>
            <w:tcW w:type="dxa" w:w="1314"/>
          </w:tcPr>
          <w:p>
            <w:r>
              <w:t>1.183e-08</w:t>
            </w:r>
          </w:p>
        </w:tc>
      </w:tr>
      <w:tr>
        <w:tc>
          <w:tcPr>
            <w:tcW w:type="dxa" w:w="1314"/>
          </w:tcPr>
          <w:p>
            <w:r>
              <w:t>m1_elastic</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m2_cubic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3.103e-12</w:t>
            </w:r>
          </w:p>
        </w:tc>
      </w:tr>
      <w:tr>
        <w:tc>
          <w:tcPr>
            <w:tcW w:type="dxa" w:w="1314"/>
          </w:tcPr>
          <w:p>
            <w:r>
              <w:t>m5_cpflow</w:t>
            </w:r>
          </w:p>
        </w:tc>
        <w:tc>
          <w:tcPr>
            <w:tcW w:type="dxa" w:w="1314"/>
          </w:tcPr>
          <w:p>
            <w:r>
              <w:t>succeeded</w:t>
            </w:r>
          </w:p>
        </w:tc>
        <w:tc>
          <w:tcPr>
            <w:tcW w:type="dxa" w:w="1314"/>
          </w:tcPr>
          <w:p>
            <w:r>
              <w:t>840</w:t>
            </w:r>
          </w:p>
        </w:tc>
        <w:tc>
          <w:tcPr>
            <w:tcW w:type="dxa" w:w="1314"/>
          </w:tcPr>
          <w:p>
            <w:r>
              <w:t>840</w:t>
            </w:r>
          </w:p>
        </w:tc>
        <w:tc>
          <w:tcPr>
            <w:tcW w:type="dxa" w:w="1314"/>
          </w:tcPr>
          <w:p>
            <w:r>
              <w:t>0</w:t>
            </w:r>
          </w:p>
        </w:tc>
        <w:tc>
          <w:tcPr>
            <w:tcW w:type="dxa" w:w="1314"/>
          </w:tcPr>
          <w:p>
            <w:r>
              <w:t>0</w:t>
            </w:r>
          </w:p>
        </w:tc>
        <w:tc>
          <w:tcPr>
            <w:tcW w:type="dxa" w:w="1314"/>
          </w:tcPr>
          <w:p>
            <w:r>
              <w:t>0</w:t>
            </w:r>
          </w:p>
        </w:tc>
        <w:tc>
          <w:tcPr>
            <w:tcW w:type="dxa" w:w="1314"/>
          </w:tcPr>
          <w:p>
            <w:r>
              <w:t>5.927e-07</w:t>
            </w:r>
          </w:p>
        </w:tc>
      </w:tr>
      <w:tr>
        <w:tc>
          <w:tcPr>
            <w:tcW w:type="dxa" w:w="1314"/>
          </w:tcPr>
          <w:p>
            <w:r>
              <w:t>sweep_aniso_ortho</w:t>
            </w:r>
          </w:p>
        </w:tc>
        <w:tc>
          <w:tcPr>
            <w:tcW w:type="dxa" w:w="1314"/>
          </w:tcPr>
          <w:p>
            <w:r>
              <w:t>succeeded</w:t>
            </w:r>
          </w:p>
        </w:tc>
        <w:tc>
          <w:tcPr>
            <w:tcW w:type="dxa" w:w="1314"/>
          </w:tcPr>
          <w:p>
            <w:r>
              <w:t>1080</w:t>
            </w:r>
          </w:p>
        </w:tc>
        <w:tc>
          <w:tcPr>
            <w:tcW w:type="dxa" w:w="1314"/>
          </w:tcPr>
          <w:p>
            <w:r>
              <w:t>1080</w:t>
            </w:r>
          </w:p>
        </w:tc>
        <w:tc>
          <w:tcPr>
            <w:tcW w:type="dxa" w:w="1314"/>
          </w:tcPr>
          <w:p>
            <w:r>
              <w:t>0</w:t>
            </w:r>
          </w:p>
        </w:tc>
        <w:tc>
          <w:tcPr>
            <w:tcW w:type="dxa" w:w="1314"/>
          </w:tcPr>
          <w:p>
            <w:r>
              <w:t>0</w:t>
            </w:r>
          </w:p>
        </w:tc>
        <w:tc>
          <w:tcPr>
            <w:tcW w:type="dxa" w:w="1314"/>
          </w:tcPr>
          <w:p>
            <w:r>
              <w:t>0</w:t>
            </w:r>
          </w:p>
        </w:tc>
        <w:tc>
          <w:tcPr>
            <w:tcW w:type="dxa" w:w="1314"/>
          </w:tcPr>
          <w:p>
            <w:r>
              <w:t>2.181e-12</w:t>
            </w:r>
          </w:p>
        </w:tc>
      </w:tr>
      <w:tr>
        <w:tc>
          <w:tcPr>
            <w:tcW w:type="dxa" w:w="1314"/>
          </w:tcPr>
          <w:p>
            <w:r>
              <w:t>sweep_damage_elastic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2.479e-08</w:t>
            </w:r>
          </w:p>
        </w:tc>
      </w:tr>
      <w:tr>
        <w:tc>
          <w:tcPr>
            <w:tcW w:type="dxa" w:w="1314"/>
          </w:tcPr>
          <w:p>
            <w:r>
              <w:t>sweep_eco</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sweep_j2_bilinear</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sweep_j2_combined</w:t>
            </w:r>
          </w:p>
        </w:tc>
        <w:tc>
          <w:tcPr>
            <w:tcW w:type="dxa" w:w="1314"/>
          </w:tcPr>
          <w:p>
            <w:r>
              <w:t>succeeded</w:t>
            </w:r>
          </w:p>
        </w:tc>
        <w:tc>
          <w:tcPr>
            <w:tcW w:type="dxa" w:w="1314"/>
          </w:tcPr>
          <w:p>
            <w:r>
              <w:t>1300</w:t>
            </w:r>
          </w:p>
        </w:tc>
        <w:tc>
          <w:tcPr>
            <w:tcW w:type="dxa" w:w="1314"/>
          </w:tcPr>
          <w:p>
            <w:r>
              <w:t>1300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sweep_j2_kinematic</w:t>
            </w:r>
          </w:p>
        </w:tc>
        <w:tc>
          <w:tcPr>
            <w:tcW w:type="dxa" w:w="1314"/>
          </w:tcPr>
          <w:p>
            <w:r>
              <w:t>succeeded</w:t>
            </w:r>
          </w:p>
        </w:tc>
        <w:tc>
          <w:tcPr>
            <w:tcW w:type="dxa" w:w="1314"/>
          </w:tcPr>
          <w:p>
            <w:r>
              <w:t>960</w:t>
            </w:r>
          </w:p>
        </w:tc>
        <w:tc>
          <w:tcPr>
            <w:tcW w:type="dxa" w:w="1314"/>
          </w:tcPr>
          <w:p>
            <w:r>
              <w:t>960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sweep_lame_elastic</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7.594e-12</w:t>
            </w:r>
          </w:p>
        </w:tc>
      </w:tr>
      <w:tr>
        <w:tc>
          <w:tcPr>
            <w:tcW w:type="dxa" w:w="1314"/>
          </w:tcPr>
          <w:p>
            <w:r>
              <w:t>sweep_maxwell_ve</w:t>
            </w:r>
          </w:p>
        </w:tc>
        <w:tc>
          <w:tcPr>
            <w:tcW w:type="dxa" w:w="1314"/>
          </w:tcPr>
          <w:p>
            <w:r>
              <w:t>succeeded</w:t>
            </w:r>
          </w:p>
        </w:tc>
        <w:tc>
          <w:tcPr>
            <w:tcW w:type="dxa" w:w="1314"/>
          </w:tcPr>
          <w:p>
            <w:r>
              <w:t>720</w:t>
            </w:r>
          </w:p>
        </w:tc>
        <w:tc>
          <w:tcPr>
            <w:tcW w:type="dxa" w:w="1314"/>
          </w:tcPr>
          <w:p>
            <w:r>
              <w:t>720</w:t>
            </w:r>
          </w:p>
        </w:tc>
        <w:tc>
          <w:tcPr>
            <w:tcW w:type="dxa" w:w="1314"/>
          </w:tcPr>
          <w:p>
            <w:r>
              <w:t>0</w:t>
            </w:r>
          </w:p>
        </w:tc>
        <w:tc>
          <w:tcPr>
            <w:tcW w:type="dxa" w:w="1314"/>
          </w:tcPr>
          <w:p>
            <w:r>
              <w:t>0</w:t>
            </w:r>
          </w:p>
        </w:tc>
        <w:tc>
          <w:tcPr>
            <w:tcW w:type="dxa" w:w="1314"/>
          </w:tcPr>
          <w:p>
            <w:r>
              <w:t>0</w:t>
            </w:r>
          </w:p>
        </w:tc>
        <w:tc>
          <w:tcPr>
            <w:tcW w:type="dxa" w:w="1314"/>
          </w:tcPr>
          <w:p>
            <w:r>
              <w:t>2.359e-08</w:t>
            </w:r>
          </w:p>
        </w:tc>
      </w:tr>
      <w:tr>
        <w:tc>
          <w:tcPr>
            <w:tcW w:type="dxa" w:w="1314"/>
          </w:tcPr>
          <w:p>
            <w:r>
              <w:t>sweep_mooney_small</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3.887e-12</w:t>
            </w:r>
          </w:p>
        </w:tc>
      </w:tr>
      <w:tr>
        <w:tc>
          <w:tcPr>
            <w:tcW w:type="dxa" w:w="1314"/>
          </w:tcPr>
          <w:p>
            <w:r>
              <w:t>sweep_perzyna_linear</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sweep_real_ECL_TEMP</w:t>
            </w:r>
          </w:p>
        </w:tc>
        <w:tc>
          <w:tcPr>
            <w:tcW w:type="dxa" w:w="1314"/>
          </w:tcPr>
          <w:p>
            <w:r>
              <w:t>succeeded</w:t>
            </w:r>
          </w:p>
        </w:tc>
        <w:tc>
          <w:tcPr>
            <w:tcW w:type="dxa" w:w="1314"/>
          </w:tcPr>
          <w:p>
            <w:r>
              <w:t>600</w:t>
            </w:r>
          </w:p>
        </w:tc>
        <w:tc>
          <w:tcPr>
            <w:tcW w:type="dxa" w:w="1314"/>
          </w:tcPr>
          <w:p>
            <w:r>
              <w:t>600</w:t>
            </w:r>
          </w:p>
        </w:tc>
        <w:tc>
          <w:tcPr>
            <w:tcW w:type="dxa" w:w="1314"/>
          </w:tcPr>
          <w:p>
            <w:r>
              <w:t>0</w:t>
            </w:r>
          </w:p>
        </w:tc>
        <w:tc>
          <w:tcPr>
            <w:tcW w:type="dxa" w:w="1314"/>
          </w:tcPr>
          <w:p>
            <w:r>
              <w:t>0</w:t>
            </w:r>
          </w:p>
        </w:tc>
        <w:tc>
          <w:tcPr>
            <w:tcW w:type="dxa" w:w="1314"/>
          </w:tcPr>
          <w:p>
            <w:r>
              <w:t>0</w:t>
            </w:r>
          </w:p>
        </w:tc>
        <w:tc>
          <w:tcPr>
            <w:tcW w:type="dxa" w:w="1314"/>
          </w:tcPr>
          <w:p>
            <w:r>
              <w:t>3.042e-07</w:t>
            </w:r>
          </w:p>
        </w:tc>
      </w:tr>
      <w:tr>
        <w:tc>
          <w:tcPr>
            <w:tcW w:type="dxa" w:w="1314"/>
          </w:tcPr>
          <w:p>
            <w:r>
              <w:t>sweep_real_PCO</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sweep_thermoelastic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sweep_transiso</w:t>
            </w:r>
          </w:p>
        </w:tc>
        <w:tc>
          <w:tcPr>
            <w:tcW w:type="dxa" w:w="1314"/>
          </w:tcPr>
          <w:p>
            <w:r>
              <w:t>succeeded</w:t>
            </w:r>
          </w:p>
        </w:tc>
        <w:tc>
          <w:tcPr>
            <w:tcW w:type="dxa" w:w="1314"/>
          </w:tcPr>
          <w:p>
            <w:r>
              <w:t>600</w:t>
            </w:r>
          </w:p>
        </w:tc>
        <w:tc>
          <w:tcPr>
            <w:tcW w:type="dxa" w:w="1314"/>
          </w:tcPr>
          <w:p>
            <w:r>
              <w:t>600</w:t>
            </w:r>
          </w:p>
        </w:tc>
        <w:tc>
          <w:tcPr>
            <w:tcW w:type="dxa" w:w="1314"/>
          </w:tcPr>
          <w:p>
            <w:r>
              <w:t>0</w:t>
            </w:r>
          </w:p>
        </w:tc>
        <w:tc>
          <w:tcPr>
            <w:tcW w:type="dxa" w:w="1314"/>
          </w:tcPr>
          <w:p>
            <w:r>
              <w:t>0</w:t>
            </w:r>
          </w:p>
        </w:tc>
        <w:tc>
          <w:tcPr>
            <w:tcW w:type="dxa" w:w="1314"/>
          </w:tcPr>
          <w:p>
            <w:r>
              <w:t>0</w:t>
            </w:r>
          </w:p>
        </w:tc>
        <w:tc>
          <w:tcPr>
            <w:tcW w:type="dxa" w:w="1314"/>
          </w:tcPr>
          <w:p>
            <w:r>
              <w:t>1.047e-08</w:t>
            </w:r>
          </w:p>
        </w:tc>
      </w:tr>
    </w:tbl>
    <w:p/>
    <w:p>
      <w:r>
        <w:rPr>
          <w:b/>
        </w:rPr>
        <w:t>Table 7. External sources acquired from public repositories at a pinned commit. Every source that entered the funnel is listed with the stage it reached and, where it stopped, why. Licences were classified from the repository's own licence text.</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Source</w:t>
            </w:r>
          </w:p>
        </w:tc>
        <w:tc>
          <w:tcPr>
            <w:tcW w:type="dxa" w:w="1314"/>
          </w:tcPr>
          <w:p>
            <w:r>
              <w:rPr>
                <w:b/>
              </w:rPr>
              <w:t>Repository</w:t>
            </w:r>
          </w:p>
        </w:tc>
        <w:tc>
          <w:tcPr>
            <w:tcW w:type="dxa" w:w="1314"/>
          </w:tcPr>
          <w:p>
            <w:r>
              <w:rPr>
                <w:b/>
              </w:rPr>
              <w:t>Commit</w:t>
            </w:r>
          </w:p>
        </w:tc>
        <w:tc>
          <w:tcPr>
            <w:tcW w:type="dxa" w:w="1314"/>
          </w:tcPr>
          <w:p>
            <w:r>
              <w:rPr>
                <w:b/>
              </w:rPr>
              <w:t>Licence</w:t>
            </w:r>
          </w:p>
        </w:tc>
        <w:tc>
          <w:tcPr>
            <w:tcW w:type="dxa" w:w="1314"/>
          </w:tcPr>
          <w:p>
            <w:r>
              <w:rPr>
                <w:b/>
              </w:rPr>
              <w:t>Multi-file</w:t>
            </w:r>
          </w:p>
        </w:tc>
        <w:tc>
          <w:tcPr>
            <w:tcW w:type="dxa" w:w="1314"/>
          </w:tcPr>
          <w:p>
            <w:r>
              <w:rPr>
                <w:b/>
              </w:rPr>
              <w:t>Furthest stage</w:t>
            </w:r>
          </w:p>
        </w:tc>
        <w:tc>
          <w:tcPr>
            <w:tcW w:type="dxa" w:w="1314"/>
          </w:tcPr>
          <w:p>
            <w:r>
              <w:rPr>
                <w:b/>
              </w:rPr>
              <w:t>Worst rel error</w:t>
            </w:r>
          </w:p>
        </w:tc>
        <w:tc>
          <w:tcPr>
            <w:tcW w:type="dxa" w:w="1314"/>
          </w:tcPr>
          <w:p>
            <w:r>
              <w:rPr>
                <w:b/>
              </w:rPr>
              <w:t>Blocker</w:t>
            </w:r>
          </w:p>
        </w:tc>
      </w:tr>
      <w:tr>
        <w:tc>
          <w:tcPr>
            <w:tcW w:type="dxa" w:w="1314"/>
          </w:tcPr>
          <w:p>
            <w:r>
              <w:t>jgomezc1_UMAT_ECO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jgomezc1_UMAT_PCL</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jgomezc1_UMAT_PCLK</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derivatives_verified</w:t>
            </w:r>
          </w:p>
        </w:tc>
        <w:tc>
          <w:tcPr>
            <w:tcW w:type="dxa" w:w="1314"/>
          </w:tcPr>
          <w:p>
            <w:r>
              <w:t>4.956e-08</w:t>
            </w:r>
          </w:p>
        </w:tc>
        <w:tc>
          <w:tcPr>
            <w:tcW w:type="dxa" w:w="1314"/>
          </w:tcPr>
          <w:p>
            <w:r>
              <w:t>none</w:t>
            </w:r>
          </w:p>
        </w:tc>
      </w:tr>
      <w:tr>
        <w:tc>
          <w:tcPr>
            <w:tcW w:type="dxa" w:w="1314"/>
          </w:tcPr>
          <w:p>
            <w:r>
              <w:t>jgomezc1_UMAT_PCO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jgomezc1_UMAT_VPDCO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9.882e-07</w:t>
            </w:r>
          </w:p>
        </w:tc>
        <w:tc>
          <w:tcPr>
            <w:tcW w:type="dxa" w:w="1314"/>
          </w:tcPr>
          <w:p>
            <w:r>
              <w:t>none</w:t>
            </w:r>
          </w:p>
        </w:tc>
      </w:tr>
      <w:tr>
        <w:tc>
          <w:tcPr>
            <w:tcW w:type="dxa" w:w="1314"/>
          </w:tcPr>
          <w:p>
            <w:r>
              <w:t>lucarini_elastoplastic</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derivatives_verified</w:t>
            </w:r>
          </w:p>
        </w:tc>
        <w:tc>
          <w:tcPr>
            <w:tcW w:type="dxa" w:w="1314"/>
          </w:tcPr>
          <w:p>
            <w:r>
              <w:t>not measured</w:t>
            </w:r>
          </w:p>
        </w:tc>
        <w:tc>
          <w:tcPr>
            <w:tcW w:type="dxa" w:w="1314"/>
          </w:tcPr>
          <w:p>
            <w:r>
              <w:t>none</w:t>
            </w:r>
          </w:p>
        </w:tc>
      </w:tr>
      <w:tr>
        <w:tc>
          <w:tcPr>
            <w:tcW w:type="dxa" w:w="1314"/>
          </w:tcPr>
          <w:p>
            <w:r>
              <w:t>lucarini_neohookean</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derivatives_verified</w:t>
            </w:r>
          </w:p>
        </w:tc>
        <w:tc>
          <w:tcPr>
            <w:tcW w:type="dxa" w:w="1314"/>
          </w:tcPr>
          <w:p>
            <w:r>
              <w:t>not measured</w:t>
            </w:r>
          </w:p>
        </w:tc>
        <w:tc>
          <w:tcPr>
            <w:tcW w:type="dxa" w:w="1314"/>
          </w:tcPr>
          <w:p>
            <w:r>
              <w:t>none</w:t>
            </w:r>
          </w:p>
        </w:tc>
      </w:tr>
      <w:tr>
        <w:tc>
          <w:tcPr>
            <w:tcW w:type="dxa" w:w="1314"/>
          </w:tcPr>
          <w:p>
            <w:r>
              <w:t>jgomezc1_UMAT_NKH_1.02</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dependencies_resolved</w:t>
            </w:r>
          </w:p>
        </w:tc>
        <w:tc>
          <w:tcPr>
            <w:tcW w:type="dxa" w:w="1314"/>
          </w:tcPr>
          <w:p>
            <w:r>
              <w:t>not measured</w:t>
            </w:r>
          </w:p>
        </w:tc>
        <w:tc>
          <w:tcPr>
            <w:tcW w:type="dxa" w:w="1314"/>
          </w:tcPr>
          <w:p>
            <w:r>
              <w:t>contract_constructed: no material property vector or loading history is available for this</w:t>
            </w:r>
          </w:p>
        </w:tc>
      </w:tr>
      <w:tr>
        <w:tc>
          <w:tcPr>
            <w:tcW w:type="dxa" w:w="1314"/>
          </w:tcPr>
          <w:p>
            <w:r>
              <w:t>jgomezc1_UMAT_VPDCL</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dependencies_resolved</w:t>
            </w:r>
          </w:p>
        </w:tc>
        <w:tc>
          <w:tcPr>
            <w:tcW w:type="dxa" w:w="1314"/>
          </w:tcPr>
          <w:p>
            <w:r>
              <w:t>not measured</w:t>
            </w:r>
          </w:p>
        </w:tc>
        <w:tc>
          <w:tcPr>
            <w:tcW w:type="dxa" w:w="1314"/>
          </w:tcPr>
          <w:p>
            <w:r>
              <w:t>contract_constructed: no material property vector or loading history is available for this</w:t>
            </w:r>
          </w:p>
        </w:tc>
      </w:tr>
      <w:tr>
        <w:tc>
          <w:tcPr>
            <w:tcW w:type="dxa" w:w="1314"/>
          </w:tcPr>
          <w:p>
            <w:r>
              <w:t>lucarini_crystalplasticity</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dependencies_resolved</w:t>
            </w:r>
          </w:p>
        </w:tc>
        <w:tc>
          <w:tcPr>
            <w:tcW w:type="dxa" w:w="1314"/>
          </w:tcPr>
          <w:p>
            <w:r>
              <w:t>not measured</w:t>
            </w:r>
          </w:p>
        </w:tc>
        <w:tc>
          <w:tcPr>
            <w:tcW w:type="dxa" w:w="1314"/>
          </w:tcPr>
          <w:p>
            <w:r>
              <w:t>contract_constructed: no material property vector or loading history is available for this</w:t>
            </w:r>
          </w:p>
        </w:tc>
      </w:tr>
      <w:tr>
        <w:tc>
          <w:tcPr>
            <w:tcW w:type="dxa" w:w="1314"/>
          </w:tcPr>
          <w:p>
            <w:r>
              <w:t>ngrilli_umat</w:t>
            </w:r>
          </w:p>
        </w:tc>
        <w:tc>
          <w:tcPr>
            <w:tcW w:type="dxa" w:w="1314"/>
          </w:tcPr>
          <w:p>
            <w:r>
              <w:t>ngrilli_Oxford_Crystal_Plasticity</w:t>
            </w:r>
          </w:p>
        </w:tc>
        <w:tc>
          <w:tcPr>
            <w:tcW w:type="dxa" w:w="1314"/>
          </w:tcPr>
          <w:p>
            <w:r>
              <w:t>85102ed35dc4</w:t>
            </w:r>
          </w:p>
        </w:tc>
        <w:tc>
          <w:tcPr>
            <w:tcW w:type="dxa" w:w="1314"/>
          </w:tcPr>
          <w:p>
            <w:r>
              <w:t>MIT</w:t>
            </w:r>
          </w:p>
        </w:tc>
        <w:tc>
          <w:tcPr>
            <w:tcW w:type="dxa" w:w="1314"/>
          </w:tcPr>
          <w:p>
            <w:r>
              <w:t>yes</w:t>
            </w:r>
          </w:p>
        </w:tc>
        <w:tc>
          <w:tcPr>
            <w:tcW w:type="dxa" w:w="1314"/>
          </w:tcPr>
          <w:p>
            <w:r>
              <w:t>entry_detected</w:t>
            </w:r>
          </w:p>
        </w:tc>
        <w:tc>
          <w:tcPr>
            <w:tcW w:type="dxa" w:w="1314"/>
          </w:tcPr>
          <w:p>
            <w:r>
              <w:t>not measured</w:t>
            </w:r>
          </w:p>
        </w:tc>
        <w:tc>
          <w:tcPr>
            <w:tcW w:type="dxa" w:w="1314"/>
          </w:tcPr>
          <w:p>
            <w:r>
              <w:t>dependencies_resolved: these helpers have differing definitions in different files and non</w:t>
            </w:r>
          </w:p>
        </w:tc>
      </w:tr>
    </w:tbl>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